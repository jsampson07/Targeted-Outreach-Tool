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Software Engineer with experience in Python, FastAPI, and React.</w:t>
      </w:r>
    </w:p>
    <w:p>
      <w:r>
        <w:t>Built full-stack applications and integration test suites against Postgres.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